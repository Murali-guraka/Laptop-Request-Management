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40"/>
          <w:szCs w:val="40"/>
          <w:rtl w:val="0"/>
        </w:rPr>
        <w:t xml:space="preserve">Laptop Request Management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34"/>
          <w:szCs w:val="34"/>
          <w:rtl w:val="0"/>
        </w:rPr>
        <w:t xml:space="preserve">Project Documentation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sz w:val="26"/>
          <w:szCs w:val="26"/>
          <w:rtl w:val="0"/>
        </w:rPr>
        <w:t xml:space="preserve">ServiceNow Application</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Introduction</w:t>
      </w:r>
    </w:p>
    <w:p w:rsidR="00000000" w:rsidDel="00000000" w:rsidP="00000000" w:rsidRDefault="00000000" w:rsidRPr="00000000" w14:paraId="00000005">
      <w:pPr>
        <w:rPr/>
      </w:pPr>
      <w:r w:rsidDel="00000000" w:rsidR="00000000" w:rsidRPr="00000000">
        <w:rPr>
          <w:b w:val="1"/>
          <w:bCs w:val="1"/>
          <w:rtl w:val="0"/>
        </w:rPr>
        <w:t xml:space="preserve">Project Title: </w:t>
      </w:r>
      <w:r w:rsidDel="00000000" w:rsidR="00000000" w:rsidRPr="00000000">
        <w:rPr>
          <w:rtl w:val="0"/>
        </w:rPr>
        <w:t xml:space="preserve">Laptop Request Management System</w:t>
      </w:r>
    </w:p>
    <w:p w:rsidR="00000000" w:rsidDel="00000000" w:rsidP="00000000" w:rsidRDefault="00000000" w:rsidRPr="00000000" w14:paraId="00000006">
      <w:pPr>
        <w:rPr/>
      </w:pPr>
      <w:r w:rsidDel="00000000" w:rsidR="00000000" w:rsidRPr="00000000">
        <w:rPr>
          <w:b w:val="1"/>
          <w:bCs w:val="1"/>
          <w:rtl w:val="0"/>
        </w:rPr>
        <w:t xml:space="preserve">Team Member: </w:t>
      </w:r>
      <w:r w:rsidDel="00000000" w:rsidR="00000000" w:rsidRPr="00000000">
        <w:rPr>
          <w:rtl w:val="0"/>
        </w:rPr>
        <w:t xml:space="preserve">Guraka Murali</w:t>
      </w:r>
    </w:p>
    <w:p w:rsidR="00000000" w:rsidDel="00000000" w:rsidP="00000000" w:rsidRDefault="00000000" w:rsidRPr="00000000" w14:paraId="00000007">
      <w:pPr>
        <w:rPr/>
      </w:pPr>
      <w:r w:rsidDel="00000000" w:rsidR="00000000" w:rsidRPr="00000000">
        <w:rPr>
          <w:rtl w:val="0"/>
        </w:rPr>
        <w:t xml:space="preserve">The Laptop Request Management System is a ServiceNow-based application designed to digitize and automate the process of requesting, approving, processing, and tracking laptop requirements for employees.</w:t>
      </w:r>
    </w:p>
    <w:p w:rsidR="00000000" w:rsidDel="00000000" w:rsidP="00000000" w:rsidRDefault="00000000" w:rsidRPr="00000000" w14:paraId="00000008">
      <w:pPr>
        <w:pStyle w:val="Heading1"/>
        <w:rPr/>
      </w:pPr>
      <w:r w:rsidDel="00000000" w:rsidR="00000000" w:rsidRPr="00000000">
        <w:rPr>
          <w:rtl w:val="0"/>
        </w:rPr>
        <w:t xml:space="preserve">2. Project Overview</w:t>
      </w:r>
    </w:p>
    <w:p w:rsidR="00000000" w:rsidDel="00000000" w:rsidP="00000000" w:rsidRDefault="00000000" w:rsidRPr="00000000" w14:paraId="00000009">
      <w:pPr>
        <w:rPr/>
      </w:pPr>
      <w:r w:rsidDel="00000000" w:rsidR="00000000" w:rsidRPr="00000000">
        <w:rPr>
          <w:b w:val="1"/>
          <w:bCs w:val="1"/>
          <w:rtl w:val="0"/>
        </w:rPr>
        <w:t xml:space="preserve">Purpose: </w:t>
      </w:r>
      <w:r w:rsidDel="00000000" w:rsidR="00000000" w:rsidRPr="00000000">
        <w:rPr>
          <w:rtl w:val="0"/>
        </w:rPr>
        <w:t xml:space="preserve">To provide a centralized and transparent process for employees to submit laptop requests and for managers and IT teams to review, approve, process, and track those requests.</w:t>
      </w:r>
    </w:p>
    <w:p w:rsidR="00000000" w:rsidDel="00000000" w:rsidP="00000000" w:rsidRDefault="00000000" w:rsidRPr="00000000" w14:paraId="0000000A">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Laptop request form for employee requests.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Requester, employee email, laptop type, reason, manager, date, and status information.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approval and rejection workflow.</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workflow using ServiceNow Flow Designer.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 to prevent duplicate laptop requests for the same user within the current calendar year.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using IT Employee and IT Manager roles.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ACL-based control for create, read, and write access.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records and request status tracking.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Email/flow notifications related to approval processing.</w:t>
      </w:r>
    </w:p>
    <w:p w:rsidR="00000000" w:rsidDel="00000000" w:rsidP="00000000" w:rsidRDefault="00000000" w:rsidRPr="00000000" w14:paraId="00000014">
      <w:pPr>
        <w:pStyle w:val="Heading1"/>
        <w:rPr/>
      </w:pPr>
      <w:r w:rsidDel="00000000" w:rsidR="00000000" w:rsidRPr="00000000">
        <w:rPr>
          <w:rtl w:val="0"/>
        </w:rPr>
        <w:t xml:space="preserve">3. Architecture</w:t>
      </w:r>
    </w:p>
    <w:p w:rsidR="00000000" w:rsidDel="00000000" w:rsidP="00000000" w:rsidRDefault="00000000" w:rsidRPr="00000000" w14:paraId="00000015">
      <w:pPr>
        <w:rPr/>
      </w:pPr>
      <w:r w:rsidDel="00000000" w:rsidR="00000000" w:rsidRPr="00000000">
        <w:rPr>
          <w:rtl w:val="0"/>
        </w:rPr>
        <w:t xml:space="preserve">The application is implemented within the ServiceNow platform. Employees interact with the request form/catalog interface, while ServiceNow tables store request information. Business Rules perform validation, Flow Designer manages approval and workflow actions, and ACLs and roles provide access control.</w:t>
      </w:r>
    </w:p>
    <w:p w:rsidR="00000000" w:rsidDel="00000000" w:rsidP="00000000" w:rsidRDefault="00000000" w:rsidRPr="00000000" w14:paraId="00000016">
      <w:pPr>
        <w:rPr/>
      </w:pPr>
      <w:r w:rsidDel="00000000" w:rsidR="00000000" w:rsidRPr="00000000">
        <w:rPr>
          <w:b w:val="1"/>
          <w:bCs w:val="1"/>
          <w:rtl w:val="0"/>
        </w:rPr>
        <w:t xml:space="preserve">User Interface: </w:t>
      </w:r>
      <w:r w:rsidDel="00000000" w:rsidR="00000000" w:rsidRPr="00000000">
        <w:rPr>
          <w:rtl w:val="0"/>
        </w:rPr>
        <w:t xml:space="preserve">ServiceNow Laptop Request Form and Employee Service Catalog/Record Producer.</w:t>
      </w:r>
    </w:p>
    <w:p w:rsidR="00000000" w:rsidDel="00000000" w:rsidP="00000000" w:rsidRDefault="00000000" w:rsidRPr="00000000" w14:paraId="00000017">
      <w:pPr>
        <w:rPr/>
      </w:pPr>
      <w:r w:rsidDel="00000000" w:rsidR="00000000" w:rsidRPr="00000000">
        <w:rPr>
          <w:b w:val="1"/>
          <w:bCs w:val="1"/>
          <w:rtl w:val="0"/>
        </w:rPr>
        <w:t xml:space="preserve">Application Layer: </w:t>
      </w:r>
      <w:r w:rsidDel="00000000" w:rsidR="00000000" w:rsidRPr="00000000">
        <w:rPr>
          <w:rtl w:val="0"/>
        </w:rPr>
        <w:t xml:space="preserve">ServiceNow application logic, Business Rules, Flow Designer, and approval processing.</w:t>
      </w:r>
    </w:p>
    <w:p w:rsidR="00000000" w:rsidDel="00000000" w:rsidP="00000000" w:rsidRDefault="00000000" w:rsidRPr="00000000" w14:paraId="00000018">
      <w:pPr>
        <w:rPr/>
      </w:pPr>
      <w:r w:rsidDel="00000000" w:rsidR="00000000" w:rsidRPr="00000000">
        <w:rPr>
          <w:b w:val="1"/>
          <w:bCs w:val="1"/>
          <w:rtl w:val="0"/>
        </w:rPr>
        <w:t xml:space="preserve">Data Layer: </w:t>
      </w:r>
      <w:r w:rsidDel="00000000" w:rsidR="00000000" w:rsidRPr="00000000">
        <w:rPr>
          <w:rtl w:val="0"/>
        </w:rPr>
        <w:t xml:space="preserve">Laptop Request Form table containing request, employee, laptop, status, and manager information.</w:t>
      </w:r>
    </w:p>
    <w:p w:rsidR="00000000" w:rsidDel="00000000" w:rsidP="00000000" w:rsidRDefault="00000000" w:rsidRPr="00000000" w14:paraId="00000019">
      <w:pPr>
        <w:rPr/>
      </w:pPr>
      <w:r w:rsidDel="00000000" w:rsidR="00000000" w:rsidRPr="00000000">
        <w:rPr>
          <w:b w:val="1"/>
          <w:bCs w:val="1"/>
          <w:rtl w:val="0"/>
        </w:rPr>
        <w:t xml:space="preserve">Security Layer: </w:t>
      </w:r>
      <w:r w:rsidDel="00000000" w:rsidR="00000000" w:rsidRPr="00000000">
        <w:rPr>
          <w:rtl w:val="0"/>
        </w:rPr>
        <w:t xml:space="preserve">IT Employee and IT Manager roles with ACLs controlling access to records and operations</w:t>
      </w:r>
    </w:p>
    <w:p w:rsidR="00000000" w:rsidDel="00000000" w:rsidP="00000000" w:rsidRDefault="00000000" w:rsidRPr="00000000" w14:paraId="0000001A">
      <w:pPr>
        <w:rPr/>
      </w:pPr>
      <w:r w:rsidDel="00000000" w:rsidR="00000000" w:rsidRPr="00000000">
        <w:rPr/>
        <w:drawing>
          <wp:inline distB="114300" distT="114300" distL="114300" distR="114300">
            <wp:extent cx="6309360" cy="4203700"/>
            <wp:effectExtent b="0" l="0" r="0" t="0"/>
            <wp:docPr id="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3093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i w:val="1"/>
          <w:iCs w:val="1"/>
          <w:sz w:val="20"/>
          <w:szCs w:val="20"/>
          <w:rtl w:val="0"/>
        </w:rPr>
        <w:t xml:space="preserve">Figure 1: Solution Architecture Diagram – Laptop Request Management System</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4. Setup Instructions</w:t>
      </w:r>
    </w:p>
    <w:p w:rsidR="00000000" w:rsidDel="00000000" w:rsidP="00000000" w:rsidRDefault="00000000" w:rsidRPr="00000000" w14:paraId="0000001D">
      <w:pPr>
        <w:rPr/>
      </w:pPr>
      <w:r w:rsidDel="00000000" w:rsidR="00000000" w:rsidRPr="00000000">
        <w:rPr>
          <w:rtl w:val="0"/>
        </w:rPr>
        <w:t xml:space="preserve">The application is configured and executed in a ServiceNow instance. The following requirements are needed to access and use the project: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valid ServiceNow instance and user account.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Appropriate ServiceNow roles/permissions for the required activities.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the custom Laptop Request Management application.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the Laptop Request Form, Record Producer, workflow, and related records.</w:t>
      </w:r>
    </w:p>
    <w:p w:rsidR="00000000" w:rsidDel="00000000" w:rsidP="00000000" w:rsidRDefault="00000000" w:rsidRPr="00000000" w14:paraId="00000022">
      <w:pPr>
        <w:rPr/>
      </w:pPr>
      <w:r w:rsidDel="00000000" w:rsidR="00000000" w:rsidRPr="00000000">
        <w:rPr>
          <w:b w:val="1"/>
          <w:bCs w:val="1"/>
          <w:rtl w:val="0"/>
        </w:rPr>
        <w:t xml:space="preserve">Security Note: </w:t>
      </w:r>
      <w:r w:rsidDel="00000000" w:rsidR="00000000" w:rsidRPr="00000000">
        <w:rPr>
          <w:rtl w:val="0"/>
        </w:rPr>
        <w:t xml:space="preserve">User credentials and passwords are not included in this document.</w:t>
      </w:r>
    </w:p>
    <w:p w:rsidR="00000000" w:rsidDel="00000000" w:rsidP="00000000" w:rsidRDefault="00000000" w:rsidRPr="00000000" w14:paraId="00000023">
      <w:pPr>
        <w:pStyle w:val="Heading1"/>
        <w:rPr/>
      </w:pPr>
      <w:r w:rsidDel="00000000" w:rsidR="00000000" w:rsidRPr="00000000">
        <w:rPr>
          <w:rtl w:val="0"/>
        </w:rPr>
        <w:t xml:space="preserve">5. Folder Structure</w:t>
      </w:r>
    </w:p>
    <w:p w:rsidR="00000000" w:rsidDel="00000000" w:rsidP="00000000" w:rsidRDefault="00000000" w:rsidRPr="00000000" w14:paraId="00000024">
      <w:pPr>
        <w:rPr/>
      </w:pPr>
      <w:r w:rsidDel="00000000" w:rsidR="00000000" w:rsidRPr="00000000">
        <w:rPr>
          <w:rtl w:val="0"/>
        </w:rPr>
        <w:t xml:space="preserve">The project documentation is organized by project phase. The documentation package contains project planning, design, development/testing, and final documentation material.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Planning – backlog, tracker, velocity, planning logic, and burndown chart.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Design – solution architecture, proposed solution, and problem–solution fit.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Development – User Acceptance Testing and Performance Testing.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Documentation – FSD documentation and final report.</w:t>
      </w:r>
    </w:p>
    <w:p w:rsidR="00000000" w:rsidDel="00000000" w:rsidP="00000000" w:rsidRDefault="00000000" w:rsidRPr="00000000" w14:paraId="00000029">
      <w:pPr>
        <w:rPr/>
      </w:pPr>
      <w:r w:rsidDel="00000000" w:rsidR="00000000" w:rsidRPr="00000000">
        <w:rPr>
          <w:b w:val="1"/>
          <w:bCs w:val="1"/>
          <w:rtl w:val="0"/>
        </w:rPr>
        <w:t xml:space="preserve">Project documentation folder structure: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Project Documentation/</w:t>
        <w:br w:type="textWrapping"/>
        <w:t xml:space="preserve">    ├── FSD Documentation</w:t>
        <w:br w:type="textWrapping"/>
        <w:t xml:space="preserve">    └── Final Report</w:t>
        <w:br w:type="textWrapping"/>
        <w:t xml:space="preserve">Project Development Phase/</w:t>
        <w:br w:type="textWrapping"/>
        <w:t xml:space="preserve">    ├── User Acceptance Testing/</w:t>
        <w:br w:type="textWrapping"/>
        <w:t xml:space="preserve">    └── Performance Testing/</w:t>
      </w:r>
    </w:p>
    <w:p w:rsidR="00000000" w:rsidDel="00000000" w:rsidP="00000000" w:rsidRDefault="00000000" w:rsidRPr="00000000" w14:paraId="0000002B">
      <w:pPr>
        <w:pStyle w:val="Heading1"/>
        <w:rPr/>
      </w:pPr>
      <w:r w:rsidDel="00000000" w:rsidR="00000000" w:rsidRPr="00000000">
        <w:rPr>
          <w:rtl w:val="0"/>
        </w:rPr>
        <w:t xml:space="preserve">6. Running the Application</w:t>
      </w:r>
    </w:p>
    <w:p w:rsidR="00000000" w:rsidDel="00000000" w:rsidP="00000000" w:rsidRDefault="00000000" w:rsidRPr="00000000" w14:paraId="0000002C">
      <w:pPr>
        <w:rPr/>
      </w:pPr>
      <w:r w:rsidDel="00000000" w:rsidR="00000000" w:rsidRPr="00000000">
        <w:rPr>
          <w:rtl w:val="0"/>
        </w:rPr>
        <w:t xml:space="preserve">The application is accessed through the organization's ServiceNow instance. After logging in with an authorized account, the user can open the Laptop Request Management application and submit or process requests according to their assigned role.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 to the authorized ServiceNow instance.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Laptop Request Management application.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 employee request, open the Laptop Request Form/Record Producer.</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required employee and laptop information and submit the request.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configured validation checks the request and prevents duplicate requests when applicable.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approval workflow routes the request for manager approval.</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manager approves or rejects the request.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users process approved requests and update the request status as required.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review request and approval information from the relevant ServiceNow records.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6309360" cy="31242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0936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i w:val="1"/>
          <w:iCs w:val="1"/>
        </w:rPr>
      </w:pPr>
      <w:r w:rsidDel="00000000" w:rsidR="00000000" w:rsidRPr="00000000">
        <w:rPr>
          <w:i w:val="1"/>
          <w:iCs w:val="1"/>
          <w:rtl w:val="0"/>
        </w:rPr>
        <w:t xml:space="preserve">                             Figure 2: Laptop Request Submission Screen</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7. API Documentation</w:t>
      </w:r>
    </w:p>
    <w:p w:rsidR="00000000" w:rsidDel="00000000" w:rsidP="00000000" w:rsidRDefault="00000000" w:rsidRPr="00000000" w14:paraId="00000039">
      <w:pPr>
        <w:rPr/>
      </w:pPr>
      <w:r w:rsidDel="00000000" w:rsidR="00000000" w:rsidRPr="00000000">
        <w:rPr>
          <w:rtl w:val="0"/>
        </w:rPr>
        <w:t xml:space="preserve">Not Applicable. The current version of the Laptop Request Management System does not implement a separate custom REST API or external backend API. The application uses ServiceNow's platform capabilities, tables, Business Rules, Flow Designer, approvals, roles, and ACLs.</w:t>
      </w:r>
    </w:p>
    <w:p w:rsidR="00000000" w:rsidDel="00000000" w:rsidP="00000000" w:rsidRDefault="00000000" w:rsidRPr="00000000" w14:paraId="0000003A">
      <w:pPr>
        <w:pStyle w:val="Heading1"/>
        <w:rPr/>
      </w:pPr>
      <w:r w:rsidDel="00000000" w:rsidR="00000000" w:rsidRPr="00000000">
        <w:rPr>
          <w:rtl w:val="0"/>
        </w:rPr>
        <w:t xml:space="preserve">8. Authentication</w:t>
      </w:r>
    </w:p>
    <w:p w:rsidR="00000000" w:rsidDel="00000000" w:rsidP="00000000" w:rsidRDefault="00000000" w:rsidRPr="00000000" w14:paraId="0000003B">
      <w:pPr>
        <w:rPr/>
      </w:pPr>
      <w:r w:rsidDel="00000000" w:rsidR="00000000" w:rsidRPr="00000000">
        <w:rPr>
          <w:rtl w:val="0"/>
        </w:rPr>
        <w:t xml:space="preserve">Access to the application is controlled through the ServiceNow platform's user accounts and role-based authorization. Different project roles are used to control the operations available to employees and IT managers.</w:t>
      </w:r>
    </w:p>
    <w:p w:rsidR="00000000" w:rsidDel="00000000" w:rsidP="00000000" w:rsidRDefault="00000000" w:rsidRPr="00000000" w14:paraId="0000003C">
      <w:pPr>
        <w:rPr/>
      </w:pPr>
      <w:r w:rsidDel="00000000" w:rsidR="00000000" w:rsidRPr="00000000">
        <w:rPr>
          <w:b w:val="1"/>
          <w:bCs w:val="1"/>
          <w:rtl w:val="0"/>
        </w:rPr>
        <w:t xml:space="preserve">IT Employee Role: </w:t>
      </w:r>
      <w:r w:rsidDel="00000000" w:rsidR="00000000" w:rsidRPr="00000000">
        <w:rPr>
          <w:rtl w:val="0"/>
        </w:rPr>
        <w:t xml:space="preserve">Provides authorized IT employee access to relevant laptop request operations.</w:t>
      </w:r>
    </w:p>
    <w:p w:rsidR="00000000" w:rsidDel="00000000" w:rsidP="00000000" w:rsidRDefault="00000000" w:rsidRPr="00000000" w14:paraId="0000003D">
      <w:pPr>
        <w:rPr/>
      </w:pPr>
      <w:r w:rsidDel="00000000" w:rsidR="00000000" w:rsidRPr="00000000">
        <w:rPr>
          <w:b w:val="1"/>
          <w:bCs w:val="1"/>
          <w:rtl w:val="0"/>
        </w:rPr>
        <w:t xml:space="preserve">IT Manager Role: </w:t>
      </w:r>
      <w:r w:rsidDel="00000000" w:rsidR="00000000" w:rsidRPr="00000000">
        <w:rPr>
          <w:rtl w:val="0"/>
        </w:rPr>
        <w:t xml:space="preserve">Provides manager-level access required for reviewing and approving requests.</w:t>
      </w:r>
    </w:p>
    <w:p w:rsidR="00000000" w:rsidDel="00000000" w:rsidP="00000000" w:rsidRDefault="00000000" w:rsidRPr="00000000" w14:paraId="0000003E">
      <w:pPr>
        <w:rPr/>
      </w:pPr>
      <w:r w:rsidDel="00000000" w:rsidR="00000000" w:rsidRPr="00000000">
        <w:rPr>
          <w:b w:val="1"/>
          <w:bCs w:val="1"/>
          <w:rtl w:val="0"/>
        </w:rPr>
        <w:t xml:space="preserve">ACLs: </w:t>
      </w:r>
      <w:r w:rsidDel="00000000" w:rsidR="00000000" w:rsidRPr="00000000">
        <w:rPr>
          <w:rtl w:val="0"/>
        </w:rPr>
        <w:t xml:space="preserve">Create, read, and write access is controlled using configured Access Control Lists.</w:t>
      </w:r>
    </w:p>
    <w:p w:rsidR="00000000" w:rsidDel="00000000" w:rsidP="00000000" w:rsidRDefault="00000000" w:rsidRPr="00000000" w14:paraId="0000003F">
      <w:pPr>
        <w:rPr/>
      </w:pPr>
      <w:r w:rsidDel="00000000" w:rsidR="00000000" w:rsidRPr="00000000">
        <w:rPr/>
        <w:drawing>
          <wp:inline distB="114300" distT="114300" distL="114300" distR="114300">
            <wp:extent cx="6309360" cy="33782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30936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                                       Figure 3: IT Employee Role Configuration</w:t>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drawing>
          <wp:inline distB="114300" distT="114300" distL="114300" distR="114300">
            <wp:extent cx="6309360" cy="32639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0936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rtl w:val="0"/>
        </w:rPr>
        <w:t xml:space="preserve">                                         Figure 4: IT Manager Role Configuration</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drawing>
          <wp:inline distB="114300" distT="114300" distL="114300" distR="114300">
            <wp:extent cx="6309360" cy="3390900"/>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30936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i w:val="1"/>
          <w:iCs w:val="1"/>
          <w:rtl w:val="0"/>
        </w:rPr>
        <w:t xml:space="preserve">                                     Figure 5: ACL Configuration for Create Access </w:t>
      </w:r>
    </w:p>
    <w:p w:rsidR="00000000" w:rsidDel="00000000" w:rsidP="00000000" w:rsidRDefault="00000000" w:rsidRPr="00000000" w14:paraId="00000045">
      <w:pPr>
        <w:rPr/>
      </w:pPr>
      <w:r w:rsidDel="00000000" w:rsidR="00000000" w:rsidRPr="00000000">
        <w:rPr/>
        <w:drawing>
          <wp:inline distB="114300" distT="114300" distL="114300" distR="114300">
            <wp:extent cx="6309360" cy="34036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30936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rtl w:val="0"/>
        </w:rPr>
        <w:t xml:space="preserve">                              Figure 6: ACL Configuration for Read Access</w:t>
      </w:r>
      <w:r w:rsidDel="00000000" w:rsidR="00000000" w:rsidRPr="00000000">
        <w:rPr>
          <w:rtl w:val="0"/>
        </w:rPr>
        <w:t xml:space="preserve"> </w:t>
      </w:r>
    </w:p>
    <w:p w:rsidR="00000000" w:rsidDel="00000000" w:rsidP="00000000" w:rsidRDefault="00000000" w:rsidRPr="00000000" w14:paraId="00000047">
      <w:pPr>
        <w:pStyle w:val="Heading1"/>
        <w:rPr/>
      </w:pPr>
      <w:r w:rsidDel="00000000" w:rsidR="00000000" w:rsidRPr="00000000">
        <w:rPr>
          <w:rtl w:val="0"/>
        </w:rPr>
        <w:t xml:space="preserve">9. User Interface</w:t>
      </w:r>
    </w:p>
    <w:p w:rsidR="00000000" w:rsidDel="00000000" w:rsidP="00000000" w:rsidRDefault="00000000" w:rsidRPr="00000000" w14:paraId="00000048">
      <w:pPr>
        <w:rPr/>
      </w:pPr>
      <w:r w:rsidDel="00000000" w:rsidR="00000000" w:rsidRPr="00000000">
        <w:rPr>
          <w:rtl w:val="0"/>
        </w:rPr>
        <w:t xml:space="preserve">The user interface is provided through ServiceNow forms, lists, and catalog/request components. The main Laptop Request Form captures the information needed to process a request.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Laptop Request Form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Service Catalog / Record Producer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Laptop request list and individual request records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related list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approval interface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status and tracking information</w:t>
      </w:r>
    </w:p>
    <w:p w:rsidR="00000000" w:rsidDel="00000000" w:rsidP="00000000" w:rsidRDefault="00000000" w:rsidRPr="00000000" w14:paraId="0000004F">
      <w:pPr>
        <w:jc w:val="left"/>
        <w:rPr/>
      </w:pPr>
      <w:r w:rsidDel="00000000" w:rsidR="00000000" w:rsidRPr="00000000">
        <w:rPr/>
        <w:drawing>
          <wp:inline distB="114300" distT="114300" distL="114300" distR="114300">
            <wp:extent cx="6309360" cy="3390900"/>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0936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pPr>
      <w:r w:rsidDel="00000000" w:rsidR="00000000" w:rsidRPr="00000000">
        <w:rPr>
          <w:i w:val="1"/>
          <w:iCs w:val="1"/>
          <w:rtl w:val="0"/>
        </w:rPr>
        <w:t xml:space="preserve">                                                Figure 7: Laptop Request Form</w:t>
      </w:r>
      <w:r w:rsidDel="00000000" w:rsidR="00000000" w:rsidRPr="00000000">
        <w:rPr>
          <w:rtl w:val="0"/>
        </w:rPr>
        <w:t xml:space="preserve"> </w:t>
      </w:r>
    </w:p>
    <w:p w:rsidR="00000000" w:rsidDel="00000000" w:rsidP="00000000" w:rsidRDefault="00000000" w:rsidRPr="00000000" w14:paraId="00000051">
      <w:pPr>
        <w:jc w:val="left"/>
        <w:rPr/>
      </w:pPr>
      <w:r w:rsidDel="00000000" w:rsidR="00000000" w:rsidRPr="00000000">
        <w:rPr/>
        <w:drawing>
          <wp:inline distB="114300" distT="114300" distL="114300" distR="114300">
            <wp:extent cx="6309360" cy="3390900"/>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30936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left"/>
        <w:rPr/>
      </w:pPr>
      <w:r w:rsidDel="00000000" w:rsidR="00000000" w:rsidRPr="00000000">
        <w:rPr>
          <w:i w:val="1"/>
          <w:iCs w:val="1"/>
          <w:rtl w:val="0"/>
        </w:rPr>
        <w:t xml:space="preserve">                                              Figure 8: Employee Service Catalog</w:t>
      </w:r>
      <w:r w:rsidDel="00000000" w:rsidR="00000000" w:rsidRPr="00000000">
        <w:rPr>
          <w:rtl w:val="0"/>
        </w:rPr>
        <w:t xml:space="preserve"> </w:t>
      </w:r>
    </w:p>
    <w:p w:rsidR="00000000" w:rsidDel="00000000" w:rsidP="00000000" w:rsidRDefault="00000000" w:rsidRPr="00000000" w14:paraId="00000053">
      <w:pPr>
        <w:jc w:val="left"/>
        <w:rPr/>
      </w:pPr>
      <w:r w:rsidDel="00000000" w:rsidR="00000000" w:rsidRPr="00000000">
        <w:rPr/>
        <w:drawing>
          <wp:inline distB="114300" distT="114300" distL="114300" distR="114300">
            <wp:extent cx="6309360" cy="339090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0936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left"/>
        <w:rPr>
          <w:i w:val="1"/>
          <w:iCs w:val="1"/>
        </w:rPr>
      </w:pPr>
      <w:r w:rsidDel="00000000" w:rsidR="00000000" w:rsidRPr="00000000">
        <w:rPr>
          <w:i w:val="1"/>
          <w:iCs w:val="1"/>
          <w:rtl w:val="0"/>
        </w:rPr>
        <w:t xml:space="preserve">                                     Figure 9: Laptop Request Record Producer </w:t>
      </w:r>
    </w:p>
    <w:p w:rsidR="00000000" w:rsidDel="00000000" w:rsidP="00000000" w:rsidRDefault="00000000" w:rsidRPr="00000000" w14:paraId="00000055">
      <w:pPr>
        <w:jc w:val="left"/>
        <w:rPr/>
      </w:pPr>
      <w:r w:rsidDel="00000000" w:rsidR="00000000" w:rsidRPr="00000000">
        <w:rPr/>
        <w:drawing>
          <wp:inline distB="114300" distT="114300" distL="114300" distR="114300">
            <wp:extent cx="6309360" cy="34163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0936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left"/>
        <w:rPr>
          <w:i w:val="1"/>
          <w:iCs w:val="1"/>
        </w:rPr>
      </w:pPr>
      <w:r w:rsidDel="00000000" w:rsidR="00000000" w:rsidRPr="00000000">
        <w:rPr>
          <w:i w:val="1"/>
          <w:iCs w:val="1"/>
          <w:rtl w:val="0"/>
        </w:rPr>
        <w:t xml:space="preserve">                             Figure 10: Laptop Request Record with Approval Records </w:t>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10. Testing</w:t>
      </w:r>
    </w:p>
    <w:p w:rsidR="00000000" w:rsidDel="00000000" w:rsidP="00000000" w:rsidRDefault="00000000" w:rsidRPr="00000000" w14:paraId="00000058">
      <w:pPr>
        <w:rPr/>
      </w:pPr>
      <w:r w:rsidDel="00000000" w:rsidR="00000000" w:rsidRPr="00000000">
        <w:rPr>
          <w:rtl w:val="0"/>
        </w:rPr>
        <w:t xml:space="preserve">Testing was performed to verify the main functional workflow and project behavior. The project documentation includes User Acceptance Testing and System Performance Testing.</w:t>
      </w:r>
    </w:p>
    <w:p w:rsidR="00000000" w:rsidDel="00000000" w:rsidP="00000000" w:rsidRDefault="00000000" w:rsidRPr="00000000" w14:paraId="00000059">
      <w:pPr>
        <w:rPr/>
      </w:pPr>
      <w:r w:rsidDel="00000000" w:rsidR="00000000" w:rsidRPr="00000000">
        <w:rPr>
          <w:b w:val="1"/>
          <w:bCs w:val="1"/>
          <w:rtl w:val="0"/>
        </w:rPr>
        <w:t xml:space="preserve">User Acceptance Testing: </w:t>
      </w:r>
      <w:r w:rsidDel="00000000" w:rsidR="00000000" w:rsidRPr="00000000">
        <w:rPr>
          <w:rtl w:val="0"/>
        </w:rPr>
        <w:t xml:space="preserve">Covers request submission, manager approval/rejection, notifications, IT processing, laptop assignment, request tracking, and duplicate request validation.</w:t>
      </w:r>
    </w:p>
    <w:p w:rsidR="00000000" w:rsidDel="00000000" w:rsidP="00000000" w:rsidRDefault="00000000" w:rsidRPr="00000000" w14:paraId="0000005A">
      <w:pPr>
        <w:rPr/>
      </w:pPr>
      <w:r w:rsidDel="00000000" w:rsidR="00000000" w:rsidRPr="00000000">
        <w:rPr>
          <w:b w:val="1"/>
          <w:bCs w:val="1"/>
          <w:rtl w:val="0"/>
        </w:rPr>
        <w:t xml:space="preserve">Performance Testing: </w:t>
      </w:r>
      <w:r w:rsidDel="00000000" w:rsidR="00000000" w:rsidRPr="00000000">
        <w:rPr>
          <w:rtl w:val="0"/>
        </w:rPr>
        <w:t xml:space="preserve">Reviews request data, data validation, record filtering, and the availability of dashboard/report functionality.</w:t>
      </w:r>
    </w:p>
    <w:p w:rsidR="00000000" w:rsidDel="00000000" w:rsidP="00000000" w:rsidRDefault="00000000" w:rsidRPr="00000000" w14:paraId="0000005B">
      <w:pPr>
        <w:rPr/>
      </w:pPr>
      <w:r w:rsidDel="00000000" w:rsidR="00000000" w:rsidRPr="00000000">
        <w:rPr>
          <w:b w:val="1"/>
          <w:bCs w:val="1"/>
          <w:rtl w:val="0"/>
        </w:rPr>
        <w:t xml:space="preserve">Security Testing: </w:t>
      </w:r>
      <w:r w:rsidDel="00000000" w:rsidR="00000000" w:rsidRPr="00000000">
        <w:rPr>
          <w:rtl w:val="0"/>
        </w:rPr>
        <w:t xml:space="preserve">Role and ACL configuration was reviewed for controlled access to request operations.</w:t>
      </w:r>
    </w:p>
    <w:p w:rsidR="00000000" w:rsidDel="00000000" w:rsidP="00000000" w:rsidRDefault="00000000" w:rsidRPr="00000000" w14:paraId="0000005C">
      <w:pPr>
        <w:rPr/>
      </w:pPr>
      <w:r w:rsidDel="00000000" w:rsidR="00000000" w:rsidRPr="00000000">
        <w:rPr>
          <w:b w:val="1"/>
          <w:bCs w:val="1"/>
          <w:rtl w:val="0"/>
        </w:rPr>
        <w:t xml:space="preserve">UAT Result Summary: </w:t>
      </w:r>
      <w:r w:rsidDel="00000000" w:rsidR="00000000" w:rsidRPr="00000000">
        <w:rPr>
          <w:rtl w:val="0"/>
        </w:rPr>
        <w:t xml:space="preserve">8 project-specific UAT test cases are documented in the UAT report. The final Pass/Fail/Not Tested values should reflect the actual executed tests.</w:t>
      </w:r>
    </w:p>
    <w:p w:rsidR="00000000" w:rsidDel="00000000" w:rsidP="00000000" w:rsidRDefault="00000000" w:rsidRPr="00000000" w14:paraId="0000005D">
      <w:pPr>
        <w:pStyle w:val="Heading1"/>
        <w:rPr/>
      </w:pPr>
      <w:r w:rsidDel="00000000" w:rsidR="00000000" w:rsidRPr="00000000">
        <w:rPr>
          <w:rtl w:val="0"/>
        </w:rPr>
        <w:t xml:space="preserve">11. Screenshots or Demo</w:t>
      </w:r>
    </w:p>
    <w:p w:rsidR="00000000" w:rsidDel="00000000" w:rsidP="00000000" w:rsidRDefault="00000000" w:rsidRPr="00000000" w14:paraId="0000005E">
      <w:pPr>
        <w:rPr/>
      </w:pPr>
      <w:r w:rsidDel="00000000" w:rsidR="00000000" w:rsidRPr="00000000">
        <w:rPr>
          <w:rtl w:val="0"/>
        </w:rPr>
        <w:t xml:space="preserve">Screenshots and a project demonstration can be used to showcase the main ServiceNow features and workflow. Recommended screenshots include: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application overview.</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Laptop Request Form.</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Producer – Laptop Request.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 for duplicate request validation.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request validation result.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Designer approval workflow.</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record / manager approval.</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Employee and IT Manager roles.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 configuration.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Laptop request record and approval related list.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6309360" cy="337820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30936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i w:val="1"/>
          <w:iCs w:val="1"/>
          <w:rtl w:val="0"/>
        </w:rPr>
        <w:t xml:space="preserve">                               Figure 11: ServiceNow Project Application</w:t>
      </w:r>
      <w:r w:rsidDel="00000000" w:rsidR="00000000" w:rsidRPr="00000000">
        <w:rPr>
          <w:rtl w:val="0"/>
        </w:rPr>
        <w:t xml:space="preserve"> </w:t>
      </w:r>
    </w:p>
    <w:p w:rsidR="00000000" w:rsidDel="00000000" w:rsidP="00000000" w:rsidRDefault="00000000" w:rsidRPr="00000000" w14:paraId="0000006B">
      <w:pPr>
        <w:jc w:val="left"/>
        <w:rPr/>
      </w:pPr>
      <w:r w:rsidDel="00000000" w:rsidR="00000000" w:rsidRPr="00000000">
        <w:rPr/>
        <w:drawing>
          <wp:inline distB="114300" distT="114300" distL="114300" distR="114300">
            <wp:extent cx="6309360" cy="3403600"/>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30936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left"/>
        <w:rPr>
          <w:i w:val="1"/>
          <w:iCs w:val="1"/>
        </w:rPr>
      </w:pPr>
      <w:r w:rsidDel="00000000" w:rsidR="00000000" w:rsidRPr="00000000">
        <w:rPr>
          <w:i w:val="1"/>
          <w:iCs w:val="1"/>
          <w:rtl w:val="0"/>
        </w:rPr>
        <w:t xml:space="preserve">                         Figure 12: Business Rule for Duplicate Request Validation </w:t>
      </w:r>
    </w:p>
    <w:p w:rsidR="00000000" w:rsidDel="00000000" w:rsidP="00000000" w:rsidRDefault="00000000" w:rsidRPr="00000000" w14:paraId="0000006D">
      <w:pPr>
        <w:jc w:val="left"/>
        <w:rPr/>
      </w:pPr>
      <w:r w:rsidDel="00000000" w:rsidR="00000000" w:rsidRPr="00000000">
        <w:rPr/>
        <w:drawing>
          <wp:inline distB="114300" distT="114300" distL="114300" distR="114300">
            <wp:extent cx="6309360" cy="3022600"/>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30936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left"/>
        <w:rPr>
          <w:i w:val="1"/>
          <w:iCs w:val="1"/>
        </w:rPr>
      </w:pPr>
      <w:r w:rsidDel="00000000" w:rsidR="00000000" w:rsidRPr="00000000">
        <w:rPr>
          <w:i w:val="1"/>
          <w:iCs w:val="1"/>
          <w:rtl w:val="0"/>
        </w:rPr>
        <w:t xml:space="preserve">                           Figure 13: Duplicate Laptop Request Validation Result </w:t>
      </w:r>
    </w:p>
    <w:p w:rsidR="00000000" w:rsidDel="00000000" w:rsidP="00000000" w:rsidRDefault="00000000" w:rsidRPr="00000000" w14:paraId="0000006F">
      <w:pPr>
        <w:jc w:val="left"/>
        <w:rPr/>
      </w:pPr>
      <w:r w:rsidDel="00000000" w:rsidR="00000000" w:rsidRPr="00000000">
        <w:rPr/>
        <w:drawing>
          <wp:inline distB="114300" distT="114300" distL="114300" distR="114300">
            <wp:extent cx="6309360" cy="33909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30936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left"/>
        <w:rPr>
          <w:i w:val="1"/>
          <w:iCs w:val="1"/>
        </w:rPr>
      </w:pPr>
      <w:r w:rsidDel="00000000" w:rsidR="00000000" w:rsidRPr="00000000">
        <w:rPr>
          <w:i w:val="1"/>
          <w:iCs w:val="1"/>
          <w:rtl w:val="0"/>
        </w:rPr>
        <w:t xml:space="preserve">                         Figure 14: Laptop Request Approval and Execution Flow</w:t>
      </w:r>
    </w:p>
    <w:p w:rsidR="00000000" w:rsidDel="00000000" w:rsidP="00000000" w:rsidRDefault="00000000" w:rsidRPr="00000000" w14:paraId="00000071">
      <w:pPr>
        <w:jc w:val="left"/>
        <w:rPr/>
      </w:pPr>
      <w:r w:rsidDel="00000000" w:rsidR="00000000" w:rsidRPr="00000000">
        <w:rPr/>
        <w:drawing>
          <wp:inline distB="114300" distT="114300" distL="114300" distR="114300">
            <wp:extent cx="6309360" cy="3378200"/>
            <wp:effectExtent b="0" l="0" r="0" t="0"/>
            <wp:docPr id="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30936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left"/>
        <w:rPr>
          <w:i w:val="1"/>
          <w:iCs w:val="1"/>
        </w:rPr>
      </w:pPr>
      <w:r w:rsidDel="00000000" w:rsidR="00000000" w:rsidRPr="00000000">
        <w:rPr>
          <w:i w:val="1"/>
          <w:iCs w:val="1"/>
          <w:rtl w:val="0"/>
        </w:rPr>
        <w:t xml:space="preserve">                             Figure 15: Approval Relationship Configuration </w:t>
      </w:r>
    </w:p>
    <w:p w:rsidR="00000000" w:rsidDel="00000000" w:rsidP="00000000" w:rsidRDefault="00000000" w:rsidRPr="00000000" w14:paraId="00000073">
      <w:pPr>
        <w:jc w:val="left"/>
        <w:rPr/>
      </w:pPr>
      <w:r w:rsidDel="00000000" w:rsidR="00000000" w:rsidRPr="00000000">
        <w:rPr/>
        <w:drawing>
          <wp:inline distB="114300" distT="114300" distL="114300" distR="114300">
            <wp:extent cx="6309360" cy="3378200"/>
            <wp:effectExtent b="0" l="0" r="0" t="0"/>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30936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left"/>
        <w:rPr/>
      </w:pPr>
      <w:r w:rsidDel="00000000" w:rsidR="00000000" w:rsidRPr="00000000">
        <w:rPr>
          <w:i w:val="1"/>
          <w:iCs w:val="1"/>
          <w:rtl w:val="0"/>
        </w:rPr>
        <w:t xml:space="preserve">                                     Figure 16: Manager Approval Request</w:t>
      </w:r>
      <w:r w:rsidDel="00000000" w:rsidR="00000000" w:rsidRPr="00000000">
        <w:rPr>
          <w:rtl w:val="0"/>
        </w:rPr>
        <w:t xml:space="preserve">  </w:t>
      </w:r>
    </w:p>
    <w:p w:rsidR="00000000" w:rsidDel="00000000" w:rsidP="00000000" w:rsidRDefault="00000000" w:rsidRPr="00000000" w14:paraId="00000075">
      <w:pPr>
        <w:jc w:val="left"/>
        <w:rPr/>
      </w:pPr>
      <w:r w:rsidDel="00000000" w:rsidR="00000000" w:rsidRPr="00000000">
        <w:rPr/>
        <w:drawing>
          <wp:inline distB="114300" distT="114300" distL="114300" distR="114300">
            <wp:extent cx="6309360" cy="3390900"/>
            <wp:effectExtent b="0" l="0" r="0" t="0"/>
            <wp:docPr id="1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30936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left"/>
        <w:rPr>
          <w:i w:val="1"/>
          <w:iCs w:val="1"/>
        </w:rPr>
      </w:pPr>
      <w:r w:rsidDel="00000000" w:rsidR="00000000" w:rsidRPr="00000000">
        <w:rPr>
          <w:i w:val="1"/>
          <w:iCs w:val="1"/>
          <w:rtl w:val="0"/>
        </w:rPr>
        <w:t xml:space="preserve">                                  Figure 17: Laptop Request with Approved Status </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Demo Video: </w:t>
      </w:r>
      <w:r w:rsidDel="00000000" w:rsidR="00000000" w:rsidRPr="00000000">
        <w:rPr>
          <w:rtl w:val="0"/>
        </w:rPr>
        <w:t xml:space="preserve">Insert the final project demonstration video link here after uploading the video.</w:t>
      </w:r>
    </w:p>
    <w:p w:rsidR="00000000" w:rsidDel="00000000" w:rsidP="00000000" w:rsidRDefault="00000000" w:rsidRPr="00000000" w14:paraId="00000078">
      <w:pPr>
        <w:pStyle w:val="Heading1"/>
        <w:rPr/>
      </w:pPr>
      <w:r w:rsidDel="00000000" w:rsidR="00000000" w:rsidRPr="00000000">
        <w:rPr>
          <w:rtl w:val="0"/>
        </w:rPr>
        <w:t xml:space="preserve">12. Known Issues</w:t>
      </w:r>
    </w:p>
    <w:p w:rsidR="00000000" w:rsidDel="00000000" w:rsidP="00000000" w:rsidRDefault="00000000" w:rsidRPr="00000000" w14:paraId="00000079">
      <w:pPr>
        <w:rPr/>
      </w:pPr>
      <w:r w:rsidDel="00000000" w:rsidR="00000000" w:rsidRPr="00000000">
        <w:rPr>
          <w:rtl w:val="0"/>
        </w:rPr>
        <w:t xml:space="preserve">The current version does not include a separate dashboard or story/report visualization. It also does not implement a separate custom API layer. These are documented as Not Applicable in the Performance Testing document rather than being treated as defects.</w:t>
      </w:r>
    </w:p>
    <w:p w:rsidR="00000000" w:rsidDel="00000000" w:rsidP="00000000" w:rsidRDefault="00000000" w:rsidRPr="00000000" w14:paraId="0000007A">
      <w:pPr>
        <w:rPr/>
      </w:pPr>
      <w:r w:rsidDel="00000000" w:rsidR="00000000" w:rsidRPr="00000000">
        <w:rPr>
          <w:rtl w:val="0"/>
        </w:rPr>
        <w:t xml:space="preserve">Any additional issue discovered after final testing should be added here with its description, impact, and status.</w:t>
      </w:r>
    </w:p>
    <w:p w:rsidR="00000000" w:rsidDel="00000000" w:rsidP="00000000" w:rsidRDefault="00000000" w:rsidRPr="00000000" w14:paraId="0000007B">
      <w:pPr>
        <w:pStyle w:val="Heading1"/>
        <w:rPr/>
      </w:pPr>
      <w:r w:rsidDel="00000000" w:rsidR="00000000" w:rsidRPr="00000000">
        <w:rPr>
          <w:rtl w:val="0"/>
        </w:rPr>
        <w:t xml:space="preserve">13. Future Enhancements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dedicated dashboard showing request, approval, and fulfillment statistics.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reports for pending, approved, rejected, and completed requests.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 the system to support additional equipment such as monitors, keyboards, and mobile devices.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laptop inventory/asset information for automatic availability checks.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advanced notifications and reminders for pending approvals.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additional approval rules based on department, location, laptop type, or cost.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enhanced request analytics and management views.</w:t>
      </w:r>
    </w:p>
    <w:p w:rsidR="00000000" w:rsidDel="00000000" w:rsidP="00000000" w:rsidRDefault="00000000" w:rsidRPr="00000000" w14:paraId="00000083">
      <w:pPr>
        <w:pStyle w:val="Heading1"/>
        <w:rPr/>
      </w:pPr>
      <w:r w:rsidDel="00000000" w:rsidR="00000000" w:rsidRPr="00000000">
        <w:rPr>
          <w:rtl w:val="0"/>
        </w:rPr>
        <w:t xml:space="preserve">Conclusion</w:t>
      </w:r>
    </w:p>
    <w:p w:rsidR="00000000" w:rsidDel="00000000" w:rsidP="00000000" w:rsidRDefault="00000000" w:rsidRPr="00000000" w14:paraId="00000084">
      <w:pPr>
        <w:rPr/>
      </w:pPr>
      <w:r w:rsidDel="00000000" w:rsidR="00000000" w:rsidRPr="00000000">
        <w:rPr>
          <w:rtl w:val="0"/>
        </w:rPr>
        <w:t xml:space="preserve">The Laptop Request Management System provides a structured ServiceNow-based solution for managing employee laptop requests. It combines request submission, validation, manager approval, role-based security, workflow automation, notifications, and request tracking within a centralized platform. The documentation can be extended with final screenshots and the project demonstration link.</w:t>
      </w:r>
    </w:p>
    <w:p w:rsidR="00000000" w:rsidDel="00000000" w:rsidP="00000000" w:rsidRDefault="00000000" w:rsidRPr="00000000" w14:paraId="00000085">
      <w:pPr>
        <w:pStyle w:val="Heading1"/>
        <w:rPr/>
      </w:pPr>
      <w:r w:rsidDel="00000000" w:rsidR="00000000" w:rsidRPr="00000000">
        <w:rPr>
          <w:rtl w:val="0"/>
        </w:rPr>
        <w:t xml:space="preserve">References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ServiceNow platform documentation and product guidance.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ServiceNow Flow Designer documentation.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ServiceNow Access Control List (ACL) documentation.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Project-specific User Acceptance Testing document.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Project-specific Performance Testing document.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22" Type="http://schemas.openxmlformats.org/officeDocument/2006/relationships/image" Target="media/image11.png"/><Relationship Id="rId10" Type="http://schemas.openxmlformats.org/officeDocument/2006/relationships/image" Target="media/image1.png"/><Relationship Id="rId21"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1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WEikcv6/cc/NSACYM9jEypK4g==">CgMxLjA4AHIhMWVGdk92MmF6UzFnZE5KZ2x3WlRUNWtoZ1llaWx0dzdo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