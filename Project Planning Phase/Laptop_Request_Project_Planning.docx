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Planning Phase</w:t>
      </w:r>
    </w:p>
    <w:p>
      <w:pPr>
        <w:jc w:val="center"/>
      </w:pPr>
      <w:r>
        <w:rPr>
          <w:b/>
          <w:sz w:val="24"/>
        </w:rPr>
        <w:t>Project Planning Template (Product Backlog, Sprint Planning, Stories, Story Points)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Date</w:t>
            </w:r>
          </w:p>
        </w:tc>
        <w:tc>
          <w:tcPr>
            <w:tcW w:type="dxa" w:w="5112"/>
          </w:tcPr>
          <w:p>
            <w:r>
              <w:t>11 September 2026</w:t>
            </w:r>
          </w:p>
        </w:tc>
      </w:tr>
      <w:tr>
        <w:tc>
          <w:tcPr>
            <w:tcW w:type="dxa" w:w="5112"/>
          </w:tcPr>
          <w:p>
            <w:r>
              <w:t>Project Name</w:t>
            </w:r>
          </w:p>
        </w:tc>
        <w:tc>
          <w:tcPr>
            <w:tcW w:type="dxa" w:w="5112"/>
          </w:tcPr>
          <w:p>
            <w:r>
              <w:t>Laptop Request Management System</w:t>
            </w:r>
          </w:p>
        </w:tc>
      </w:tr>
      <w:tr>
        <w:tc>
          <w:tcPr>
            <w:tcW w:type="dxa" w:w="5112"/>
          </w:tcPr>
          <w:p>
            <w:r>
              <w:t>Maximum Marks</w:t>
            </w:r>
          </w:p>
        </w:tc>
        <w:tc>
          <w:tcPr>
            <w:tcW w:type="dxa" w:w="5112"/>
          </w:tcPr>
          <w:p>
            <w:r>
              <w:t>5 Marks</w:t>
            </w:r>
          </w:p>
        </w:tc>
      </w:tr>
    </w:tbl>
    <w:p/>
    <w:p>
      <w:r>
        <w:rPr>
          <w:b/>
        </w:rPr>
        <w:t>Product Backlog, Sprint Schedule, and Estimation (4 Marks)</w:t>
      </w:r>
    </w:p>
    <w:p>
      <w:r>
        <w:t>Use the below template to create product backlog and sprint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1461"/>
          </w:tcPr>
          <w:p>
            <w:r>
              <w:rPr>
                <w:b/>
              </w:rPr>
              <w:t>Functional Requirement (Epic)</w:t>
            </w:r>
          </w:p>
        </w:tc>
        <w:tc>
          <w:tcPr>
            <w:tcW w:type="dxa" w:w="1461"/>
          </w:tcPr>
          <w:p>
            <w:r>
              <w:rPr>
                <w:b/>
              </w:rPr>
              <w:t>User Story Number</w:t>
            </w:r>
          </w:p>
        </w:tc>
        <w:tc>
          <w:tcPr>
            <w:tcW w:type="dxa" w:w="1461"/>
          </w:tcPr>
          <w:p>
            <w:r>
              <w:rPr>
                <w:b/>
              </w:rPr>
              <w:t>User Story / Task</w:t>
            </w:r>
          </w:p>
        </w:tc>
        <w:tc>
          <w:tcPr>
            <w:tcW w:type="dxa" w:w="1461"/>
          </w:tcPr>
          <w:p>
            <w:r>
              <w:rPr>
                <w:b/>
              </w:rPr>
              <w:t>Story Points</w:t>
            </w:r>
          </w:p>
        </w:tc>
        <w:tc>
          <w:tcPr>
            <w:tcW w:type="dxa" w:w="146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461"/>
          </w:tcPr>
          <w:p>
            <w:r>
              <w:rPr>
                <w:b/>
              </w:rPr>
              <w:t>Team Members</w:t>
            </w:r>
          </w:p>
        </w:tc>
      </w:tr>
      <w:tr>
        <w:tc>
          <w:tcPr>
            <w:tcW w:type="dxa" w:w="1461"/>
            <w:vAlign w:val="center"/>
          </w:tcPr>
          <w:p>
            <w:r>
              <w:t>Sprint-1</w:t>
            </w:r>
          </w:p>
        </w:tc>
        <w:tc>
          <w:tcPr>
            <w:tcW w:type="dxa" w:w="1461"/>
            <w:vAlign w:val="center"/>
          </w:tcPr>
          <w:p>
            <w:r>
              <w:t>Laptop Request</w:t>
            </w:r>
          </w:p>
        </w:tc>
        <w:tc>
          <w:tcPr>
            <w:tcW w:type="dxa" w:w="1461"/>
            <w:vAlign w:val="center"/>
          </w:tcPr>
          <w:p>
            <w:r>
              <w:t>USN-1</w:t>
            </w:r>
          </w:p>
        </w:tc>
        <w:tc>
          <w:tcPr>
            <w:tcW w:type="dxa" w:w="1461"/>
            <w:vAlign w:val="center"/>
          </w:tcPr>
          <w:p>
            <w:r>
              <w:t>As an employee, I can submit a laptop request with required details.</w:t>
            </w:r>
          </w:p>
        </w:tc>
        <w:tc>
          <w:tcPr>
            <w:tcW w:type="dxa" w:w="1461"/>
            <w:vAlign w:val="center"/>
          </w:tcPr>
          <w:p>
            <w:r>
              <w:t>3</w:t>
            </w:r>
          </w:p>
        </w:tc>
        <w:tc>
          <w:tcPr>
            <w:tcW w:type="dxa" w:w="1461"/>
            <w:vAlign w:val="center"/>
          </w:tcPr>
          <w:p>
            <w:r>
              <w:t>High</w:t>
            </w:r>
          </w:p>
        </w:tc>
        <w:tc>
          <w:tcPr>
            <w:tcW w:type="dxa" w:w="1461"/>
            <w:vAlign w:val="center"/>
          </w:tcPr>
          <w:p>
            <w:r/>
          </w:p>
        </w:tc>
      </w:tr>
      <w:tr>
        <w:tc>
          <w:tcPr>
            <w:tcW w:type="dxa" w:w="1461"/>
            <w:vAlign w:val="center"/>
          </w:tcPr>
          <w:p>
            <w:r>
              <w:t>Sprint-1</w:t>
            </w:r>
          </w:p>
        </w:tc>
        <w:tc>
          <w:tcPr>
            <w:tcW w:type="dxa" w:w="1461"/>
            <w:vAlign w:val="center"/>
          </w:tcPr>
          <w:p>
            <w:r>
              <w:t>Request Details</w:t>
            </w:r>
          </w:p>
        </w:tc>
        <w:tc>
          <w:tcPr>
            <w:tcW w:type="dxa" w:w="1461"/>
            <w:vAlign w:val="center"/>
          </w:tcPr>
          <w:p>
            <w:r>
              <w:t>USN-2</w:t>
            </w:r>
          </w:p>
        </w:tc>
        <w:tc>
          <w:tcPr>
            <w:tcW w:type="dxa" w:w="1461"/>
            <w:vAlign w:val="center"/>
          </w:tcPr>
          <w:p>
            <w:r>
              <w:t>As an employee, I can provide requester and laptop requirement details.</w:t>
            </w:r>
          </w:p>
        </w:tc>
        <w:tc>
          <w:tcPr>
            <w:tcW w:type="dxa" w:w="1461"/>
            <w:vAlign w:val="center"/>
          </w:tcPr>
          <w:p>
            <w:r>
              <w:t>2</w:t>
            </w:r>
          </w:p>
        </w:tc>
        <w:tc>
          <w:tcPr>
            <w:tcW w:type="dxa" w:w="1461"/>
            <w:vAlign w:val="center"/>
          </w:tcPr>
          <w:p>
            <w:r>
              <w:t>High</w:t>
            </w:r>
          </w:p>
        </w:tc>
        <w:tc>
          <w:tcPr>
            <w:tcW w:type="dxa" w:w="1461"/>
            <w:vAlign w:val="center"/>
          </w:tcPr>
          <w:p>
            <w:r/>
          </w:p>
        </w:tc>
      </w:tr>
      <w:tr>
        <w:tc>
          <w:tcPr>
            <w:tcW w:type="dxa" w:w="1461"/>
            <w:vAlign w:val="center"/>
          </w:tcPr>
          <w:p>
            <w:r>
              <w:t>Sprint-1</w:t>
            </w:r>
          </w:p>
        </w:tc>
        <w:tc>
          <w:tcPr>
            <w:tcW w:type="dxa" w:w="1461"/>
            <w:vAlign w:val="center"/>
          </w:tcPr>
          <w:p>
            <w:r>
              <w:t>Manager Approval</w:t>
            </w:r>
          </w:p>
        </w:tc>
        <w:tc>
          <w:tcPr>
            <w:tcW w:type="dxa" w:w="1461"/>
            <w:vAlign w:val="center"/>
          </w:tcPr>
          <w:p>
            <w:r>
              <w:t>USN-3</w:t>
            </w:r>
          </w:p>
        </w:tc>
        <w:tc>
          <w:tcPr>
            <w:tcW w:type="dxa" w:w="1461"/>
            <w:vAlign w:val="center"/>
          </w:tcPr>
          <w:p>
            <w:r>
              <w:t>As a manager, I can approve or reject laptop requests.</w:t>
            </w:r>
          </w:p>
        </w:tc>
        <w:tc>
          <w:tcPr>
            <w:tcW w:type="dxa" w:w="1461"/>
            <w:vAlign w:val="center"/>
          </w:tcPr>
          <w:p>
            <w:r>
              <w:t>3</w:t>
            </w:r>
          </w:p>
        </w:tc>
        <w:tc>
          <w:tcPr>
            <w:tcW w:type="dxa" w:w="1461"/>
            <w:vAlign w:val="center"/>
          </w:tcPr>
          <w:p>
            <w:r>
              <w:t>High</w:t>
            </w:r>
          </w:p>
        </w:tc>
        <w:tc>
          <w:tcPr>
            <w:tcW w:type="dxa" w:w="1461"/>
            <w:vAlign w:val="center"/>
          </w:tcPr>
          <w:p>
            <w:r/>
          </w:p>
        </w:tc>
      </w:tr>
      <w:tr>
        <w:tc>
          <w:tcPr>
            <w:tcW w:type="dxa" w:w="1461"/>
            <w:vAlign w:val="center"/>
          </w:tcPr>
          <w:p>
            <w:r>
              <w:t>Sprint-1</w:t>
            </w:r>
          </w:p>
        </w:tc>
        <w:tc>
          <w:tcPr>
            <w:tcW w:type="dxa" w:w="1461"/>
            <w:vAlign w:val="center"/>
          </w:tcPr>
          <w:p>
            <w:r>
              <w:t>Notifications</w:t>
            </w:r>
          </w:p>
        </w:tc>
        <w:tc>
          <w:tcPr>
            <w:tcW w:type="dxa" w:w="1461"/>
            <w:vAlign w:val="center"/>
          </w:tcPr>
          <w:p>
            <w:r>
              <w:t>USN-4</w:t>
            </w:r>
          </w:p>
        </w:tc>
        <w:tc>
          <w:tcPr>
            <w:tcW w:type="dxa" w:w="1461"/>
            <w:vAlign w:val="center"/>
          </w:tcPr>
          <w:p>
            <w:r>
              <w:t>As an employee, I can receive notifications about my request status.</w:t>
            </w:r>
          </w:p>
        </w:tc>
        <w:tc>
          <w:tcPr>
            <w:tcW w:type="dxa" w:w="1461"/>
            <w:vAlign w:val="center"/>
          </w:tcPr>
          <w:p>
            <w:r>
              <w:t>2</w:t>
            </w:r>
          </w:p>
        </w:tc>
        <w:tc>
          <w:tcPr>
            <w:tcW w:type="dxa" w:w="1461"/>
            <w:vAlign w:val="center"/>
          </w:tcPr>
          <w:p>
            <w:r>
              <w:t>Medium</w:t>
            </w:r>
          </w:p>
        </w:tc>
        <w:tc>
          <w:tcPr>
            <w:tcW w:type="dxa" w:w="1461"/>
            <w:vAlign w:val="center"/>
          </w:tcPr>
          <w:p>
            <w:r/>
          </w:p>
        </w:tc>
      </w:tr>
      <w:tr>
        <w:tc>
          <w:tcPr>
            <w:tcW w:type="dxa" w:w="1461"/>
            <w:vAlign w:val="center"/>
          </w:tcPr>
          <w:p>
            <w:r>
              <w:t>Sprint-2</w:t>
            </w:r>
          </w:p>
        </w:tc>
        <w:tc>
          <w:tcPr>
            <w:tcW w:type="dxa" w:w="1461"/>
            <w:vAlign w:val="center"/>
          </w:tcPr>
          <w:p>
            <w:r>
              <w:t>IT Processing</w:t>
            </w:r>
          </w:p>
        </w:tc>
        <w:tc>
          <w:tcPr>
            <w:tcW w:type="dxa" w:w="1461"/>
            <w:vAlign w:val="center"/>
          </w:tcPr>
          <w:p>
            <w:r>
              <w:t>USN-5</w:t>
            </w:r>
          </w:p>
        </w:tc>
        <w:tc>
          <w:tcPr>
            <w:tcW w:type="dxa" w:w="1461"/>
            <w:vAlign w:val="center"/>
          </w:tcPr>
          <w:p>
            <w:r>
              <w:t>As an IT administrator, I can process approved laptop requests.</w:t>
            </w:r>
          </w:p>
        </w:tc>
        <w:tc>
          <w:tcPr>
            <w:tcW w:type="dxa" w:w="1461"/>
            <w:vAlign w:val="center"/>
          </w:tcPr>
          <w:p>
            <w:r>
              <w:t>3</w:t>
            </w:r>
          </w:p>
        </w:tc>
        <w:tc>
          <w:tcPr>
            <w:tcW w:type="dxa" w:w="1461"/>
            <w:vAlign w:val="center"/>
          </w:tcPr>
          <w:p>
            <w:r>
              <w:t>High</w:t>
            </w:r>
          </w:p>
        </w:tc>
        <w:tc>
          <w:tcPr>
            <w:tcW w:type="dxa" w:w="1461"/>
            <w:vAlign w:val="center"/>
          </w:tcPr>
          <w:p>
            <w:r/>
          </w:p>
        </w:tc>
      </w:tr>
      <w:tr>
        <w:tc>
          <w:tcPr>
            <w:tcW w:type="dxa" w:w="1461"/>
            <w:vAlign w:val="center"/>
          </w:tcPr>
          <w:p>
            <w:r>
              <w:t>Sprint-2</w:t>
            </w:r>
          </w:p>
        </w:tc>
        <w:tc>
          <w:tcPr>
            <w:tcW w:type="dxa" w:w="1461"/>
            <w:vAlign w:val="center"/>
          </w:tcPr>
          <w:p>
            <w:r>
              <w:t>Laptop Assignment</w:t>
            </w:r>
          </w:p>
        </w:tc>
        <w:tc>
          <w:tcPr>
            <w:tcW w:type="dxa" w:w="1461"/>
            <w:vAlign w:val="center"/>
          </w:tcPr>
          <w:p>
            <w:r>
              <w:t>USN-6</w:t>
            </w:r>
          </w:p>
        </w:tc>
        <w:tc>
          <w:tcPr>
            <w:tcW w:type="dxa" w:w="1461"/>
            <w:vAlign w:val="center"/>
          </w:tcPr>
          <w:p>
            <w:r>
              <w:t>As an IT administrator, I can assign a laptop and update its status.</w:t>
            </w:r>
          </w:p>
        </w:tc>
        <w:tc>
          <w:tcPr>
            <w:tcW w:type="dxa" w:w="1461"/>
            <w:vAlign w:val="center"/>
          </w:tcPr>
          <w:p>
            <w:r>
              <w:t>3</w:t>
            </w:r>
          </w:p>
        </w:tc>
        <w:tc>
          <w:tcPr>
            <w:tcW w:type="dxa" w:w="1461"/>
            <w:vAlign w:val="center"/>
          </w:tcPr>
          <w:p>
            <w:r>
              <w:t>High</w:t>
            </w:r>
          </w:p>
        </w:tc>
        <w:tc>
          <w:tcPr>
            <w:tcW w:type="dxa" w:w="1461"/>
            <w:vAlign w:val="center"/>
          </w:tcPr>
          <w:p>
            <w:r/>
          </w:p>
        </w:tc>
      </w:tr>
      <w:tr>
        <w:tc>
          <w:tcPr>
            <w:tcW w:type="dxa" w:w="1461"/>
            <w:vAlign w:val="center"/>
          </w:tcPr>
          <w:p>
            <w:r>
              <w:t>Sprint-2</w:t>
            </w:r>
          </w:p>
        </w:tc>
        <w:tc>
          <w:tcPr>
            <w:tcW w:type="dxa" w:w="1461"/>
            <w:vAlign w:val="center"/>
          </w:tcPr>
          <w:p>
            <w:r>
              <w:t>Tracking &amp; Reporting</w:t>
            </w:r>
          </w:p>
        </w:tc>
        <w:tc>
          <w:tcPr>
            <w:tcW w:type="dxa" w:w="1461"/>
            <w:vAlign w:val="center"/>
          </w:tcPr>
          <w:p>
            <w:r>
              <w:t>USN-7</w:t>
            </w:r>
          </w:p>
        </w:tc>
        <w:tc>
          <w:tcPr>
            <w:tcW w:type="dxa" w:w="1461"/>
            <w:vAlign w:val="center"/>
          </w:tcPr>
          <w:p>
            <w:r>
              <w:t>As an employee, I can track my request status and view request history.</w:t>
            </w:r>
          </w:p>
        </w:tc>
        <w:tc>
          <w:tcPr>
            <w:tcW w:type="dxa" w:w="1461"/>
            <w:vAlign w:val="center"/>
          </w:tcPr>
          <w:p>
            <w:r>
              <w:t>2</w:t>
            </w:r>
          </w:p>
        </w:tc>
        <w:tc>
          <w:tcPr>
            <w:tcW w:type="dxa" w:w="1461"/>
            <w:vAlign w:val="center"/>
          </w:tcPr>
          <w:p>
            <w:r>
              <w:t>Medium</w:t>
            </w:r>
          </w:p>
        </w:tc>
        <w:tc>
          <w:tcPr>
            <w:tcW w:type="dxa" w:w="1461"/>
            <w:vAlign w:val="center"/>
          </w:tcPr>
          <w:p>
            <w:r/>
          </w:p>
        </w:tc>
      </w:tr>
      <w:tr>
        <w:tc>
          <w:tcPr>
            <w:tcW w:type="dxa" w:w="1461"/>
            <w:vAlign w:val="center"/>
          </w:tcPr>
          <w:p>
            <w:r>
              <w:t>Sprint-2</w:t>
            </w:r>
          </w:p>
        </w:tc>
        <w:tc>
          <w:tcPr>
            <w:tcW w:type="dxa" w:w="1461"/>
            <w:vAlign w:val="center"/>
          </w:tcPr>
          <w:p>
            <w:r>
              <w:t>Dashboard</w:t>
            </w:r>
          </w:p>
        </w:tc>
        <w:tc>
          <w:tcPr>
            <w:tcW w:type="dxa" w:w="1461"/>
            <w:vAlign w:val="center"/>
          </w:tcPr>
          <w:p>
            <w:r>
              <w:t>USN-8</w:t>
            </w:r>
          </w:p>
        </w:tc>
        <w:tc>
          <w:tcPr>
            <w:tcW w:type="dxa" w:w="1461"/>
            <w:vAlign w:val="center"/>
          </w:tcPr>
          <w:p>
            <w:r>
              <w:t>As an IT administrator, I can view a dashboard to monitor laptop requests, approval status, and fulfillment status.</w:t>
            </w:r>
          </w:p>
        </w:tc>
        <w:tc>
          <w:tcPr>
            <w:tcW w:type="dxa" w:w="1461"/>
            <w:vAlign w:val="center"/>
          </w:tcPr>
          <w:p>
            <w:r>
              <w:t>5</w:t>
            </w:r>
          </w:p>
        </w:tc>
        <w:tc>
          <w:tcPr>
            <w:tcW w:type="dxa" w:w="1461"/>
            <w:vAlign w:val="center"/>
          </w:tcPr>
          <w:p>
            <w:r>
              <w:t>Medium</w:t>
            </w:r>
          </w:p>
        </w:tc>
        <w:tc>
          <w:tcPr>
            <w:tcW w:type="dxa" w:w="1461"/>
            <w:vAlign w:val="center"/>
          </w:tcPr>
          <w:p>
            <w:r/>
          </w:p>
        </w:tc>
      </w:tr>
    </w:tbl>
    <w:p>
      <w:r>
        <w:br w:type="page"/>
      </w:r>
    </w:p>
    <w:p>
      <w:r>
        <w:rPr>
          <w:b/>
        </w:rPr>
        <w:t>Project Tracker, Velocity &amp; Burndown Chart (4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1461"/>
          </w:tcPr>
          <w:p>
            <w:r>
              <w:rPr>
                <w:b/>
              </w:rPr>
              <w:t>Total Story Points</w:t>
            </w:r>
          </w:p>
        </w:tc>
        <w:tc>
          <w:tcPr>
            <w:tcW w:type="dxa" w:w="1461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1461"/>
          </w:tcPr>
          <w:p>
            <w:r>
              <w:rPr>
                <w:b/>
              </w:rPr>
              <w:t>Sprint Start Date</w:t>
            </w:r>
          </w:p>
        </w:tc>
        <w:tc>
          <w:tcPr>
            <w:tcW w:type="dxa" w:w="1461"/>
          </w:tcPr>
          <w:p>
            <w:r>
              <w:rPr>
                <w:b/>
              </w:rPr>
              <w:t>Sprint End Date (Planned)</w:t>
            </w:r>
          </w:p>
        </w:tc>
        <w:tc>
          <w:tcPr>
            <w:tcW w:type="dxa" w:w="1461"/>
          </w:tcPr>
          <w:p>
            <w:r>
              <w:rPr>
                <w:b/>
              </w:rPr>
              <w:t>Story Points Completed (as on Planned End Date)</w:t>
            </w:r>
          </w:p>
        </w:tc>
        <w:tc>
          <w:tcPr>
            <w:tcW w:type="dxa" w:w="1461"/>
          </w:tcPr>
          <w:p>
            <w:r>
              <w:rPr>
                <w:b/>
              </w:rPr>
              <w:t>Sprint Release Date (Actual)</w:t>
            </w:r>
          </w:p>
        </w:tc>
      </w:tr>
      <w:tr>
        <w:tc>
          <w:tcPr>
            <w:tcW w:type="dxa" w:w="1461"/>
          </w:tcPr>
          <w:p>
            <w:r>
              <w:t>Sprint-1</w:t>
            </w:r>
          </w:p>
        </w:tc>
        <w:tc>
          <w:tcPr>
            <w:tcW w:type="dxa" w:w="1461"/>
          </w:tcPr>
          <w:p>
            <w:r>
              <w:t>10</w:t>
            </w:r>
          </w:p>
        </w:tc>
        <w:tc>
          <w:tcPr>
            <w:tcW w:type="dxa" w:w="1461"/>
          </w:tcPr>
          <w:p>
            <w:r>
              <w:t>6 Days</w:t>
            </w:r>
          </w:p>
        </w:tc>
        <w:tc>
          <w:tcPr>
            <w:tcW w:type="dxa" w:w="1461"/>
          </w:tcPr>
          <w:p>
            <w:r>
              <w:t>14 Sep 2026</w:t>
            </w:r>
          </w:p>
        </w:tc>
        <w:tc>
          <w:tcPr>
            <w:tcW w:type="dxa" w:w="1461"/>
          </w:tcPr>
          <w:p>
            <w:r>
              <w:t>19 Sep 2026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Sprint-2</w:t>
            </w:r>
          </w:p>
        </w:tc>
        <w:tc>
          <w:tcPr>
            <w:tcW w:type="dxa" w:w="1461"/>
          </w:tcPr>
          <w:p>
            <w:r>
              <w:t>13</w:t>
            </w:r>
          </w:p>
        </w:tc>
        <w:tc>
          <w:tcPr>
            <w:tcW w:type="dxa" w:w="1461"/>
          </w:tcPr>
          <w:p>
            <w:r>
              <w:t>6 Days</w:t>
            </w:r>
          </w:p>
        </w:tc>
        <w:tc>
          <w:tcPr>
            <w:tcW w:type="dxa" w:w="1461"/>
          </w:tcPr>
          <w:p>
            <w:r>
              <w:t>21 Sep 2026</w:t>
            </w:r>
          </w:p>
        </w:tc>
        <w:tc>
          <w:tcPr>
            <w:tcW w:type="dxa" w:w="1461"/>
          </w:tcPr>
          <w:p>
            <w:r>
              <w:t>26 Sep 2026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</w:tbl>
    <w:p/>
    <w:p>
      <w:r>
        <w:rPr>
          <w:b/>
        </w:rPr>
        <w:t>Velocity:</w:t>
      </w:r>
    </w:p>
    <w:p>
      <w:r>
        <w:t>Total Story Points = 10 + 13 = 23</w:t>
        <w:br/>
        <w:t>Number of Sprints = 2</w:t>
        <w:br/>
        <w:t>Average Velocity = Total Story Points / Number of Sprints</w:t>
        <w:br/>
        <w:t>Average Velocity = 23 / 2 = 11.5 Story Points per Sprint</w:t>
      </w:r>
    </w:p>
    <w:p>
      <w:r>
        <w:rPr>
          <w:b/>
        </w:rPr>
        <w:t>The team's average velocity is 11.5 Story Points per Sprint.</w:t>
      </w:r>
    </w:p>
    <w:p>
      <w:r>
        <w:rPr>
          <w:b/>
        </w:rPr>
        <w:t>Burndown Chart:</w:t>
      </w:r>
    </w:p>
    <w:p>
      <w:r>
        <w:t>A burndown chart is a graphical representation of work left to do versus time. For this project, the planned work starts at 23 story points, reduces to 13 after Sprint 1, and reaches 0 after Sprint 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265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ptop_request_burndown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6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References:</w:t>
      </w:r>
    </w:p>
    <w:p>
      <w:pPr>
        <w:pStyle w:val="ListNumber"/>
      </w:pPr>
      <w:r>
        <w:t>https://www.visual-paradigm.com/scrum/scrum-burndown-chart/</w:t>
      </w:r>
    </w:p>
    <w:p>
      <w:pPr>
        <w:pStyle w:val="ListNumber"/>
      </w:pPr>
      <w:r>
        <w:t>https://www.atlassian.com/agile/tutorials/burndown-charts</w:t>
      </w:r>
    </w:p>
    <w:p>
      <w:pPr>
        <w:pStyle w:val="ListNumber"/>
      </w:pPr>
      <w:r>
        <w:t>https://www.atlassian.com/agile/project-management</w:t>
      </w:r>
    </w:p>
    <w:p>
      <w:pPr>
        <w:pStyle w:val="ListNumber"/>
      </w:pPr>
      <w:r>
        <w:t>https://www.atlassian.com/agile/tutorials/how-to-do-scrum-with-jira-software</w:t>
      </w:r>
    </w:p>
    <w:p>
      <w:pPr>
        <w:pStyle w:val="ListNumber"/>
      </w:pPr>
      <w:r>
        <w:t>https://www.atlassian.com/agile/tutorials/epics</w:t>
      </w:r>
    </w:p>
    <w:p>
      <w:pPr>
        <w:pStyle w:val="ListNumber"/>
      </w:pPr>
      <w:r>
        <w:t>https://www.atlassian.com/agile/tutorials/sprints</w:t>
      </w:r>
    </w:p>
    <w:p>
      <w:pPr>
        <w:pStyle w:val="ListNumber"/>
      </w:pPr>
      <w:r>
        <w:t>https://www.atlassian.com/agile/project-management/estimation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